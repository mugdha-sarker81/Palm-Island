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34A"/>
          <w:sz w:val="68"/>
        </w:rPr>
        <w:t>PALM ISLAND</w:t>
      </w:r>
    </w:p>
    <w:p>
      <w:pPr>
        <w:jc w:val="center"/>
      </w:pPr>
      <w:r>
        <w:rPr>
          <w:b/>
          <w:color w:val="26736D"/>
          <w:sz w:val="38"/>
        </w:rPr>
        <w:t>Adventure &amp; Narrative Design Document</w:t>
      </w:r>
    </w:p>
    <w:p>
      <w:pPr>
        <w:jc w:val="center"/>
      </w:pPr>
      <w:r>
        <w:rPr>
          <w:i/>
        </w:rPr>
        <w:t>Story Bible • Worldbuilding • Exploration • Puzzles • C + Raylib</w:t>
      </w:r>
    </w:p>
    <w:p/>
    <w:p>
      <w:pPr>
        <w:jc w:val="center"/>
      </w:pPr>
      <w:r>
        <w:t>Creative direction: mystery-first, minimal combat, handcrafted interconnected world, open-ended finale.</w:t>
      </w:r>
    </w:p>
    <w:p>
      <w:r>
        <w:br w:type="page"/>
      </w:r>
    </w:p>
    <w:p>
      <w:pPr>
        <w:pStyle w:val="Heading1"/>
      </w:pPr>
      <w:r>
        <w:t>Contents</w:t>
      </w:r>
    </w:p>
    <w:p>
      <w:pPr>
        <w:pStyle w:val="ListNumber"/>
      </w:pPr>
      <w:r>
        <w:t>Document Overview</w:t>
      </w:r>
    </w:p>
    <w:p>
      <w:pPr>
        <w:pStyle w:val="ListNumber"/>
      </w:pPr>
      <w:r>
        <w:t>1. High-Concept Story</w:t>
      </w:r>
    </w:p>
    <w:p>
      <w:pPr>
        <w:pStyle w:val="ListNumber"/>
      </w:pPr>
      <w:r>
        <w:t>2. Narrative Experience and Rules</w:t>
      </w:r>
    </w:p>
    <w:p>
      <w:pPr>
        <w:pStyle w:val="ListNumber"/>
      </w:pPr>
      <w:r>
        <w:t>3. Protagonist: Ichigo</w:t>
      </w:r>
    </w:p>
    <w:p>
      <w:pPr>
        <w:pStyle w:val="ListNumber"/>
      </w:pPr>
      <w:r>
        <w:t>4. Supporting Characters and Presence</w:t>
      </w:r>
    </w:p>
    <w:p>
      <w:pPr>
        <w:pStyle w:val="ListNumber"/>
      </w:pPr>
      <w:r>
        <w:t>5. The History of Palm Island</w:t>
      </w:r>
    </w:p>
    <w:p>
      <w:pPr>
        <w:pStyle w:val="ListNumber"/>
      </w:pPr>
      <w:r>
        <w:t>6. The Five Instruments</w:t>
      </w:r>
    </w:p>
    <w:p>
      <w:pPr>
        <w:pStyle w:val="ListNumber"/>
      </w:pPr>
      <w:r>
        <w:t>7. World Structure and Region Design</w:t>
      </w:r>
    </w:p>
    <w:p>
      <w:pPr>
        <w:pStyle w:val="ListNumber"/>
      </w:pPr>
      <w:r>
        <w:t>8. Main Story Chapters</w:t>
      </w:r>
    </w:p>
    <w:p>
      <w:pPr>
        <w:pStyle w:val="ListNumber"/>
      </w:pPr>
      <w:r>
        <w:t>9. Environmental Storytelling Language</w:t>
      </w:r>
    </w:p>
    <w:p>
      <w:pPr>
        <w:pStyle w:val="ListNumber"/>
      </w:pPr>
      <w:r>
        <w:t>10. Exploration and Puzzle Design</w:t>
      </w:r>
    </w:p>
    <w:p>
      <w:pPr>
        <w:pStyle w:val="ListNumber"/>
      </w:pPr>
      <w:r>
        <w:t>11. Journal, Map, and Collectibles</w:t>
      </w:r>
    </w:p>
    <w:p>
      <w:pPr>
        <w:pStyle w:val="ListNumber"/>
      </w:pPr>
      <w:r>
        <w:t>12. Minimal Combat and Creature Behavior</w:t>
      </w:r>
    </w:p>
    <w:p>
      <w:pPr>
        <w:pStyle w:val="ListNumber"/>
      </w:pPr>
      <w:r>
        <w:t>13. Finale and Open-Ended Ending</w:t>
      </w:r>
    </w:p>
    <w:p>
      <w:pPr>
        <w:pStyle w:val="ListNumber"/>
      </w:pPr>
      <w:r>
        <w:t>14. Art, Audio, and Presentation Direction</w:t>
      </w:r>
    </w:p>
    <w:p>
      <w:pPr>
        <w:pStyle w:val="ListNumber"/>
      </w:pPr>
      <w:r>
        <w:t>15. C + Raylib Implementation Notes</w:t>
      </w:r>
    </w:p>
    <w:p>
      <w:pPr>
        <w:pStyle w:val="ListNumber"/>
      </w:pPr>
      <w:r>
        <w:t>16. First Playable Slice: Forgotten Jungle</w:t>
      </w:r>
    </w:p>
    <w:p>
      <w:pPr>
        <w:pStyle w:val="ListNumber"/>
      </w:pPr>
      <w:r>
        <w:t>17. Scope and Production Priorities</w:t>
      </w:r>
    </w:p>
    <w:p>
      <w:pPr>
        <w:pStyle w:val="ListNumber"/>
      </w:pPr>
      <w:r>
        <w:t>18. Narrative QA Checklist</w:t>
      </w:r>
    </w:p>
    <w:p>
      <w:pPr>
        <w:pStyle w:val="ListNumber"/>
      </w:pPr>
      <w:r>
        <w:t>Appendix A — Sample Journal Entries</w:t>
      </w:r>
    </w:p>
    <w:p>
      <w:pPr>
        <w:pStyle w:val="ListNumber"/>
      </w:pPr>
      <w:r>
        <w:t>Appendix B — Key Narrative Flags</w:t>
      </w:r>
    </w:p>
    <w:p>
      <w:pPr>
        <w:pStyle w:val="ListNumber"/>
      </w:pPr>
      <w:r>
        <w:t>Appendix C — One-Paragraph Store Description</w:t>
      </w:r>
    </w:p>
    <w:p>
      <w:r>
        <w:br w:type="page"/>
      </w:r>
    </w:p>
    <w:p>
      <w:pPr>
        <w:pStyle w:val="Heading1"/>
      </w:pPr>
      <w:r>
        <w:t>Document Overview</w:t>
      </w:r>
    </w:p>
    <w:p>
      <w:pPr>
        <w:pStyle w:val="Heading2"/>
      </w:pPr>
      <w:r>
        <w:t>Purpose</w:t>
      </w:r>
    </w:p>
    <w:p>
      <w:r>
        <w:t>This document defines the story, lore, characters, world progression, exploration systems, puzzle language, environmental storytelling, narrative collectibles, and ending direction for Palm Island. It is intended to guide implementation in a handcrafted 2D adventure game built with C and Raylib.</w:t>
      </w:r>
    </w:p>
    <w:p>
      <w:pPr>
        <w:pStyle w:val="Heading2"/>
      </w:pPr>
      <w:r>
        <w:t>Creative North Star</w:t>
      </w:r>
    </w:p>
    <w:p>
      <w:r>
        <w:t>Palm Island is a mystery-first adventure about learning to understand a place rather than conquering it. The player should feel clever for noticing, patient for experimenting, and emotionally rewarded for connecting clues. Combat is minimal and never the primary measure of progress.</w:t>
      </w:r>
    </w:p>
    <w:p>
      <w:pPr>
        <w:pStyle w:val="Heading2"/>
      </w:pPr>
      <w:r>
        <w:t>Player Promise</w:t>
      </w:r>
    </w:p>
    <w:p>
      <w:r>
        <w:t>Every region contains something worth noticing. Every major discovery changes how the player understands the island. Returning to a familiar place should reveal new possibilities, not merely backtracking.</w:t>
      </w:r>
    </w:p>
    <w:p>
      <w:pPr>
        <w:pStyle w:val="Heading2"/>
      </w:pPr>
      <w:r>
        <w:t>Design Pillars</w:t>
      </w:r>
    </w:p>
    <w:p>
      <w:pPr>
        <w:pStyle w:val="ListBullet"/>
      </w:pPr>
      <w:r>
        <w:t>1.</w:t>
      </w:r>
    </w:p>
    <w:p>
      <w:pPr>
        <w:pStyle w:val="ListBullet"/>
      </w:pPr>
      <w:r>
        <w:t>Curiosity over quest markers.</w:t>
      </w:r>
    </w:p>
    <w:p>
      <w:pPr>
        <w:pStyle w:val="ListBullet"/>
      </w:pPr>
      <w:r>
        <w:t>2.</w:t>
      </w:r>
    </w:p>
    <w:p>
      <w:pPr>
        <w:pStyle w:val="ListBullet"/>
      </w:pPr>
      <w:r>
        <w:t>Environmental storytelling over exposition.</w:t>
      </w:r>
    </w:p>
    <w:p>
      <w:pPr>
        <w:pStyle w:val="ListBullet"/>
      </w:pPr>
      <w:r>
        <w:t>3.</w:t>
      </w:r>
    </w:p>
    <w:p>
      <w:pPr>
        <w:pStyle w:val="ListBullet"/>
      </w:pPr>
      <w:r>
        <w:t>Handcrafted interconnected spaces.</w:t>
      </w:r>
    </w:p>
    <w:p>
      <w:pPr>
        <w:pStyle w:val="ListBullet"/>
      </w:pPr>
      <w:r>
        <w:t>4.</w:t>
      </w:r>
    </w:p>
    <w:p>
      <w:pPr>
        <w:pStyle w:val="ListBullet"/>
      </w:pPr>
      <w:r>
        <w:t>Tools unlock new interpretations and routes.</w:t>
      </w:r>
    </w:p>
    <w:p>
      <w:pPr>
        <w:pStyle w:val="ListBullet"/>
      </w:pPr>
      <w:r>
        <w:t>5.</w:t>
      </w:r>
    </w:p>
    <w:p>
      <w:pPr>
        <w:pStyle w:val="ListBullet"/>
      </w:pPr>
      <w:r>
        <w:t>Minimal, purposeful danger.</w:t>
      </w:r>
    </w:p>
    <w:p>
      <w:pPr>
        <w:pStyle w:val="ListBullet"/>
      </w:pPr>
      <w:r>
        <w:t>6.</w:t>
      </w:r>
    </w:p>
    <w:p>
      <w:pPr>
        <w:pStyle w:val="ListBullet"/>
      </w:pPr>
      <w:r>
        <w:t>A resolved emotional arc with a lingering mystery.</w:t>
      </w:r>
    </w:p>
    <w:p/>
    <w:p>
      <w:pPr>
        <w:pStyle w:val="Heading1"/>
      </w:pPr>
      <w:r>
        <w:t>1. High-Concept Story</w:t>
      </w:r>
    </w:p>
    <w:p>
      <w:pPr>
        <w:pStyle w:val="Heading2"/>
      </w:pPr>
      <w:r>
        <w:t>Logline</w:t>
      </w:r>
    </w:p>
    <w:p>
      <w:r>
        <w:t>After finding an unfinished map among his family’s belongings, a curious young wanderer named Ichigo travels to an island missing from modern charts. Its abandoned settlements, unusual natural phenomena, and five ancient instruments reveal that the island’s vanished inhabitants did not fall to a single disaster—they deliberately dispersed to protect a way of life they feared outsiders would misunderstand. The deeper Ichigo explores, the more he realizes the map was not a treasure guide but an invitation to continue an unfinished act of remembering.</w:t>
      </w:r>
    </w:p>
    <w:p>
      <w:pPr>
        <w:pStyle w:val="Heading2"/>
      </w:pPr>
      <w:r>
        <w:t>Genre and Tone</w:t>
      </w:r>
    </w:p>
    <w:p>
      <w:r>
        <w:t>Exploration mystery with light fantasy, environmental puzzles, quiet emotional moments, and occasional low-stakes danger. The atmosphere moves between serene, uncanny, melancholic, and wondrous. The story should trust the player to interpret evidence.</w:t>
      </w:r>
    </w:p>
    <w:p>
      <w:pPr>
        <w:pStyle w:val="Heading2"/>
      </w:pPr>
      <w:r>
        <w:t>Core Theme</w:t>
      </w:r>
    </w:p>
    <w:p>
      <w:r>
        <w:t>Understanding is not ownership. Preserving a place does not mean freezing it in time; it means learning how to care for what is alive now.</w:t>
      </w:r>
    </w:p>
    <w:p>
      <w:pPr>
        <w:pStyle w:val="Heading2"/>
      </w:pPr>
      <w:r>
        <w:t>Central Question</w:t>
      </w:r>
    </w:p>
    <w:p>
      <w:r>
        <w:t>Why did the Keepers of the Tide leave Palm Island, and why did someone preserve a map that could lead a stranger back to it?</w:t>
      </w:r>
    </w:p>
    <w:p>
      <w:pPr>
        <w:pStyle w:val="Heading2"/>
      </w:pPr>
      <w:r>
        <w:t>Supporting Questions</w:t>
      </w:r>
    </w:p>
    <w:p>
      <w:pPr>
        <w:pStyle w:val="ListBullet"/>
      </w:pPr>
      <w:r>
        <w:t>Who made the map?</w:t>
      </w:r>
    </w:p>
    <w:p>
      <w:pPr>
        <w:pStyle w:val="ListBullet"/>
      </w:pPr>
      <w:r>
        <w:t>What do the five instruments actually do?</w:t>
      </w:r>
    </w:p>
    <w:p>
      <w:pPr>
        <w:pStyle w:val="ListBullet"/>
      </w:pPr>
      <w:r>
        <w:t>Why do certain systems still respond to the island’s natural rhythms?</w:t>
      </w:r>
    </w:p>
    <w:p>
      <w:pPr>
        <w:pStyle w:val="ListBullet"/>
      </w:pPr>
      <w:r>
        <w:t>What should be preserved, and what should be allowed to change?</w:t>
      </w:r>
    </w:p>
    <w:p/>
    <w:p>
      <w:pPr>
        <w:pStyle w:val="Heading1"/>
      </w:pPr>
      <w:r>
        <w:t>2. Narrative Experience and Rules</w:t>
      </w:r>
    </w:p>
    <w:p>
      <w:pPr>
        <w:pStyle w:val="Heading2"/>
      </w:pPr>
      <w:r>
        <w:t>What the Story Is Not</w:t>
      </w:r>
    </w:p>
    <w:p>
      <w:r>
        <w:t>It is not a revenge plot, a chosen-one prophecy, a boss-rush campaign, or a hunt for treasure. The island is not a villain. Ancient inhabitants are not a uniformly wise civilization; they disagreed, made compromises, and left unanswered questions.</w:t>
      </w:r>
    </w:p>
    <w:p>
      <w:pPr>
        <w:pStyle w:val="Heading2"/>
      </w:pPr>
      <w:r>
        <w:t>Narrative Delivery</w:t>
      </w:r>
    </w:p>
    <w:p>
      <w:r>
        <w:t>Use layered delivery: visible landmarks first, small interactions second, journal entries third, and rare direct dialogue last. Avoid long cutscenes. Major story beats should be discoverable through spatial composition, object placement, environmental changes, and optional records.</w:t>
      </w:r>
    </w:p>
    <w:p>
      <w:pPr>
        <w:pStyle w:val="Heading2"/>
      </w:pPr>
      <w:r>
        <w:t>Player Agency</w:t>
      </w:r>
    </w:p>
    <w:p>
      <w:r>
        <w:t>The main mystery has a coherent intended interpretation, but the player should be able to form theories. Optional clues add nuance rather than gate the main path. The ending remains open without feeling incomplete.</w:t>
      </w:r>
    </w:p>
    <w:p>
      <w:pPr>
        <w:pStyle w:val="Heading2"/>
      </w:pPr>
      <w:r>
        <w:t>Combat Policy</w:t>
      </w:r>
    </w:p>
    <w:p>
      <w:r>
        <w:t>Most hazards should be solved through observation, traversal, stealth, timing, or environmental manipulation. Creatures are usually territorial, frightened, or part of the ecosystem. If combat exists, it should be short, avoidable where practical, and not be the main route to lore.</w:t>
      </w:r>
    </w:p>
    <w:p/>
    <w:p>
      <w:pPr>
        <w:pStyle w:val="Heading1"/>
      </w:pPr>
      <w:r>
        <w:t>3. Protagonist: Ichigo</w:t>
      </w:r>
    </w:p>
    <w:p>
      <w:pPr>
        <w:pStyle w:val="Heading2"/>
      </w:pPr>
      <w:r>
        <w:t>Role</w:t>
      </w:r>
    </w:p>
    <w:p>
      <w:r>
        <w:t>A curious traveler and amateur sketcher who collects maps, unusual seeds, broken objects, and stories. He is not a legendary fighter and has no secret royal lineage.</w:t>
      </w:r>
    </w:p>
    <w:p>
      <w:pPr>
        <w:pStyle w:val="Heading2"/>
      </w:pPr>
      <w:r>
        <w:t>Motivation</w:t>
      </w:r>
    </w:p>
    <w:p>
      <w:r>
        <w:t>Ichigo finds a partial map in a box of family keepsakes. On its back is a note: “If you find this place, do not search for what it owns. Find out why it was hidden.” He wants to know who wrote it and why his family kept it.</w:t>
      </w:r>
    </w:p>
    <w:p>
      <w:pPr>
        <w:pStyle w:val="Heading2"/>
      </w:pPr>
      <w:r>
        <w:t>Strengths</w:t>
      </w:r>
    </w:p>
    <w:p>
      <w:r>
        <w:t>Observant, resourceful, patient with mechanisms, willing to revise an assumption.</w:t>
      </w:r>
    </w:p>
    <w:p>
      <w:pPr>
        <w:pStyle w:val="Heading2"/>
      </w:pPr>
      <w:r>
        <w:t>Flaws</w:t>
      </w:r>
    </w:p>
    <w:p>
      <w:r>
        <w:t>Can become fixated on solving a mystery; initially assumes every abandoned system was designed to be restored exactly as it was.</w:t>
      </w:r>
    </w:p>
    <w:p>
      <w:pPr>
        <w:pStyle w:val="Heading2"/>
      </w:pPr>
      <w:r>
        <w:t>Character Arc</w:t>
      </w:r>
    </w:p>
    <w:p>
      <w:r>
        <w:t>Begins by treating the island as a puzzle with a final answer. Gradually learns that records are incomplete, people can disagree in good faith, and care sometimes means leaving a mystery open.</w:t>
      </w:r>
    </w:p>
    <w:p>
      <w:pPr>
        <w:pStyle w:val="Heading2"/>
      </w:pPr>
      <w:r>
        <w:t>Journal Voice</w:t>
      </w:r>
    </w:p>
    <w:p>
      <w:r>
        <w:t>Early entries are concise and practical: “Three marks on the stone. One points inland.” Later entries become more reflective: “I keep trying to make the island explain itself. Maybe I should first ask what I am assuming.”</w:t>
      </w:r>
    </w:p>
    <w:p/>
    <w:p>
      <w:pPr>
        <w:pStyle w:val="Heading1"/>
      </w:pPr>
      <w:r>
        <w:t>4. Supporting Characters and Presence</w:t>
      </w:r>
    </w:p>
    <w:p>
      <w:pPr>
        <w:pStyle w:val="Heading2"/>
      </w:pPr>
      <w:r>
        <w:t>Mara, the Radio Keeper</w:t>
      </w:r>
    </w:p>
    <w:p>
      <w:r>
        <w:t>A distant voice heard through a damaged coastal signal receiver. Mara is a cartographer living on a nearby island and has been trying to locate Palm Island from fragments of old shipping records. She cannot guide Ichigo precisely; signal quality and geography keep the conversations brief. Her role is to challenge assumptions, not deliver solutions.</w:t>
      </w:r>
    </w:p>
    <w:p>
      <w:pPr>
        <w:pStyle w:val="Heading2"/>
      </w:pPr>
      <w:r>
        <w:t>Nilo, the Absent Apprentice</w:t>
      </w:r>
    </w:p>
    <w:p>
      <w:r>
        <w:t>A young Keeper whose notes appear in several regions. Nilo was curious and skeptical, often asking why the Keepers maintained systems whose purpose had become ritualized. Their notes humanize the old civilization and provide a recurring personal thread.</w:t>
      </w:r>
    </w:p>
    <w:p>
      <w:pPr>
        <w:pStyle w:val="Heading2"/>
      </w:pPr>
      <w:r>
        <w:t>The Keepers of the Tide</w:t>
      </w:r>
    </w:p>
    <w:p>
      <w:r>
        <w:t>Not a single wise order, but a community of gardeners, navigators, builders, observers, and archivists. They maintained a network of five instruments that helped them observe and gently influence local conditions. Disagreement about sharing this knowledge contributed to their departure.</w:t>
      </w:r>
    </w:p>
    <w:p>
      <w:pPr>
        <w:pStyle w:val="Heading2"/>
      </w:pPr>
      <w:r>
        <w:t>Environmental Characters</w:t>
      </w:r>
    </w:p>
    <w:p>
      <w:r>
        <w:t>Use traces of unnamed people: a repaired stool beside a window, a child’s height marks on a doorframe, two cups left on a table, a half-finished carving, a path worn around a sacred tree. These make the vanished inhabitants feel real without requiring many NPCs.</w:t>
      </w:r>
    </w:p>
    <w:p/>
    <w:p>
      <w:pPr>
        <w:pStyle w:val="Heading1"/>
      </w:pPr>
      <w:r>
        <w:t>5. The History of Palm Island</w:t>
      </w:r>
    </w:p>
    <w:p>
      <w:pPr>
        <w:pStyle w:val="Heading2"/>
      </w:pPr>
      <w:r>
        <w:t>Before the Keepers</w:t>
      </w:r>
    </w:p>
    <w:p>
      <w:r>
        <w:t>Palm Island’s unusual geography created a set of interconnected natural cycles: seasonal freshwater flow, volcanic warmth, coastal tides, sunlight through high cliffs, and shadowed caverns. These phenomena were not created by magic; the Keepers learned to observe them and built instruments that worked with them.</w:t>
      </w:r>
    </w:p>
    <w:p>
      <w:pPr>
        <w:pStyle w:val="Heading2"/>
      </w:pPr>
      <w:r>
        <w:t>The Keeper Era</w:t>
      </w:r>
    </w:p>
    <w:p>
      <w:r>
        <w:t>The community built small settlements connected by footpaths, water channels, lifts, observatories, and boats. Their five instruments helped measure or redirect limited natural forces. The instruments were tools of observation and stewardship, not weapons.</w:t>
      </w:r>
    </w:p>
    <w:p>
      <w:pPr>
        <w:pStyle w:val="Heading2"/>
      </w:pPr>
      <w:r>
        <w:t>The Disagreement</w:t>
      </w:r>
    </w:p>
    <w:p>
      <w:r>
        <w:t>As knowledge accumulated, some Keepers wanted to share the instruments with neighboring settlements to help them survive storms and droughts. Others feared that distant rulers would use the systems to control water, trade, or territory. Both sides had legitimate concerns.</w:t>
      </w:r>
    </w:p>
    <w:p>
      <w:pPr>
        <w:pStyle w:val="Heading2"/>
      </w:pPr>
      <w:r>
        <w:t>The Departure</w:t>
      </w:r>
    </w:p>
    <w:p>
      <w:r>
        <w:t>The Keepers gradually dismantled the easiest ways to operate the network, hid records in different regions, and dispersed. Some left by sea, some joined nearby communities, and some remained for a time as caretakers. There was no single catastrophe and no single villain. The island was left to change naturally.</w:t>
      </w:r>
    </w:p>
    <w:p>
      <w:pPr>
        <w:pStyle w:val="Heading2"/>
      </w:pPr>
      <w:r>
        <w:t>The Map</w:t>
      </w:r>
    </w:p>
    <w:p>
      <w:r>
        <w:t>A descendant or later custodian preserved a map and a short note for a future curious traveler. The map was intentionally incomplete: it points toward observations and questions rather than treasure coordinates. Ichigo’s family preserved it without fully understanding its origin.</w:t>
      </w:r>
    </w:p>
    <w:p>
      <w:pPr>
        <w:pStyle w:val="Heading2"/>
      </w:pPr>
      <w:r>
        <w:t>The Present</w:t>
      </w:r>
    </w:p>
    <w:p>
      <w:r>
        <w:t>The island’s systems have become unreliable. Water has shifted course, observatory mirrors have fallen out of alignment, and some paths have been swallowed by vegetation. These are consequences of time and ecological change—not an evil force awakening.</w:t>
      </w:r>
    </w:p>
    <w:p/>
    <w:p>
      <w:pPr>
        <w:pStyle w:val="Heading1"/>
      </w:pPr>
      <w:r>
        <w:t>6. The Five Instruments</w:t>
      </w:r>
    </w:p>
    <w:p>
      <w:pPr>
        <w:pStyle w:val="Heading2"/>
      </w:pPr>
      <w:r>
        <w:t>Thornfang — Root Knife</w:t>
      </w:r>
    </w:p>
    <w:p>
      <w:r>
        <w:t>Region: Forgotten Jungle. A short, leaf-shaped cutting tool with a green stone set into the hilt. Function: trim fibrous vines, uncover root-covered markings, and free small mechanisms. Narrative meaning: understanding growth requires careful pruning, not destruction.</w:t>
      </w:r>
    </w:p>
    <w:p>
      <w:pPr>
        <w:pStyle w:val="Heading2"/>
      </w:pPr>
      <w:r>
        <w:t>Embercleaver — Heat Wedge</w:t>
      </w:r>
    </w:p>
    <w:p>
      <w:r>
        <w:t>Region: Ember Caverns. A compact bronze-and-stone axe-like tool designed to split brittle mineral seams and redirect heat through channels. Function: open weakened stone, move heat plates, and cool or warm mechanisms. Narrative meaning: change can be shaped, but force has consequences.</w:t>
      </w:r>
    </w:p>
    <w:p>
      <w:pPr>
        <w:pStyle w:val="Heading2"/>
      </w:pPr>
      <w:r>
        <w:t>Stormpiercer — Tide Conductor</w:t>
      </w:r>
    </w:p>
    <w:p>
      <w:r>
        <w:t>Region: Sunken Temple. A slender conductive rod with a blue crystal core. Function: complete electrical circuits, activate submerged devices, and read current direction through pulses. Narrative meaning: systems are relationships; one disconnected part affects the whole.</w:t>
      </w:r>
    </w:p>
    <w:p>
      <w:pPr>
        <w:pStyle w:val="Heading2"/>
      </w:pPr>
      <w:r>
        <w:t>Dawnstring — Light Bow</w:t>
      </w:r>
    </w:p>
    <w:p>
      <w:r>
        <w:t>Region: Skywatch Cliffs. A bow-like instrument that projects a narrow beam rather than an ordinary arrow. Function: align mirrors, trigger distant light sensors, and reveal markings under certain angles. Narrative meaning: what is visible depends on where you stand.</w:t>
      </w:r>
    </w:p>
    <w:p>
      <w:pPr>
        <w:pStyle w:val="Heading2"/>
      </w:pPr>
      <w:r>
        <w:t>Voidfang — Shadow Key</w:t>
      </w:r>
    </w:p>
    <w:p>
      <w:r>
        <w:t>Region: Lost Kingdom. A dark, curved instrument that reveals shadow paths and briefly lets Ichigo pass through specific ancient membranes. Function: expose invisible geometry and traverse shadow gates. Narrative meaning: absence can be evidence, and not every gap needs to be filled.</w:t>
      </w:r>
    </w:p>
    <w:p>
      <w:pPr>
        <w:pStyle w:val="Heading2"/>
      </w:pPr>
      <w:r>
        <w:t>Acquisition Rule</w:t>
      </w:r>
    </w:p>
    <w:p>
      <w:r>
        <w:t>Each instrument is earned through a discovery sequence, not a boss kill. A guardian or creature may protect a site, but the encounter is resolved by learning its behavior, restoring its habitat, redirecting a mechanism, or reaching an understanding of the place.</w:t>
      </w:r>
    </w:p>
    <w:p/>
    <w:p>
      <w:pPr>
        <w:pStyle w:val="Heading1"/>
      </w:pPr>
      <w:r>
        <w:t>7. World Structure and Region Design</w:t>
      </w:r>
    </w:p>
    <w:p>
      <w:pPr>
        <w:pStyle w:val="Heading2"/>
      </w:pPr>
      <w:r>
        <w:t>World Layout</w:t>
      </w:r>
    </w:p>
    <w:p>
      <w:r>
        <w:t>A handcrafted interconnected world with Palmshore Beach as the entry region and Driftwood Village as a safe hub. Forgotten Jungle branches inland. Ember Caverns descend beneath the jungle and coast. Sunken Temple lies below the eastern shelf. Skywatch Cliffs rise above the north coast. Lost Kingdom sits behind several ability-gated routes. Excalibur Sanctuary is reached only after the player has interpreted the island’s central pattern.</w:t>
      </w:r>
    </w:p>
    <w:p>
      <w:pPr>
        <w:pStyle w:val="Heading2"/>
      </w:pPr>
      <w:r>
        <w:t>Palmshore Beach — Arrival</w:t>
      </w:r>
    </w:p>
    <w:p>
      <w:r>
        <w:t>Visual language: pale sand, driftwood, salt-worn stone, a lighthouse that shines without a visible flame. Activities: recover supplies, follow footprints, repair a tide gauge, discover the first symbol, activate a damaged signal receiver. Story reveal: someone has prepared a path for a future visitor.</w:t>
      </w:r>
    </w:p>
    <w:p>
      <w:pPr>
        <w:pStyle w:val="Heading2"/>
      </w:pPr>
      <w:r>
        <w:t>Driftwood Village — The Quiet Hub</w:t>
      </w:r>
    </w:p>
    <w:p>
      <w:r>
        <w:t>A small abandoned settlement with an open workshop, a notice board of old tide marks, a locked archive, and a wind chime that responds to sea breeze. It becomes more legible as the player finds keys, records, and tools. Story function: make absence feel human; provide a stable place to review the journal and map.</w:t>
      </w:r>
    </w:p>
    <w:p>
      <w:pPr>
        <w:pStyle w:val="Heading2"/>
      </w:pPr>
      <w:r>
        <w:t>Forgotten Jungle — The Living Archive</w:t>
      </w:r>
    </w:p>
    <w:p>
      <w:r>
        <w:t>Visual language: layered foliage, massive roots, mossy masonry, flowers responding to water and light. Activities: follow animal behavior, redirect a stream, uncover carved root patterns, restore a garden, find Nilo’s first notes. Instrument: Thornfang. Story reveal: the Keepers encoded observations in the environment.</w:t>
      </w:r>
    </w:p>
    <w:p>
      <w:pPr>
        <w:pStyle w:val="Heading2"/>
      </w:pPr>
      <w:r>
        <w:t>Ember Caverns — The Earth’s Pulse</w:t>
      </w:r>
    </w:p>
    <w:p>
      <w:r>
        <w:t>Visual language: warm mineral seams, underground rivers, old vents, cooled workshops, amber reflections. Activities: route heat safely, move counterweights, use cooling water, compare tool marks, find evidence of a disagreement in workshop notes. Instrument: Embercleaver. Story reveal: the network was built from careful observation of natural cycles.</w:t>
      </w:r>
    </w:p>
    <w:p>
      <w:pPr>
        <w:pStyle w:val="Heading2"/>
      </w:pPr>
      <w:r>
        <w:t>Sunken Temple — The Missing People</w:t>
      </w:r>
    </w:p>
    <w:p>
      <w:r>
        <w:t>Visual language: flooded halls, air pockets, coral-covered statues, light shafts, floating debris. Activities: change water levels, follow bubbles, complete conductive circuits, find letters and household records. Instrument: Stormpiercer. Story reveal: the Keepers dispersed over time rather than vanishing in a single disaster.</w:t>
      </w:r>
    </w:p>
    <w:p>
      <w:pPr>
        <w:pStyle w:val="Heading2"/>
      </w:pPr>
      <w:r>
        <w:t>Skywatch Cliffs — The Message</w:t>
      </w:r>
    </w:p>
    <w:p>
      <w:r>
        <w:t>Visual language: high grass, wind-worn observatories, cloud seas, broken mirrors, birds using the ruins as nesting sites. Activities: align mirrors, observe shadows at different times, use wind lifts, decode a star map. Instrument: Dawnstring. Story reveal: the family map was an invitation to continue the work of remembering.</w:t>
      </w:r>
    </w:p>
    <w:p>
      <w:pPr>
        <w:pStyle w:val="Heading2"/>
      </w:pPr>
      <w:r>
        <w:t>Lost Kingdom — The Unwritten Gap</w:t>
      </w:r>
    </w:p>
    <w:p>
      <w:r>
        <w:t>Visual language: quiet courtyards, roofless archives, buildings reclaimed by trees, shadowed passages. Activities: use all previous instruments in layered puzzles, compare conflicting records, find the final notes of Nilo. Instrument: Voidfang. Story reveal: no complete record exists; the Keepers deliberately left some knowledge uncollected and some systems inactive.</w:t>
      </w:r>
    </w:p>
    <w:p>
      <w:pPr>
        <w:pStyle w:val="Heading2"/>
      </w:pPr>
      <w:r>
        <w:t>Excalibur Sanctuary — The Unfinished Question</w:t>
      </w:r>
    </w:p>
    <w:p>
      <w:r>
        <w:t>Visual language: a natural hollow beneath a giant tree, stone channels, a reflecting pool, no throne room and no battlefield. Activities: arrange evidence gathered across the island, decide which systems to reconnect, and interact with the final artifact. Story reveal: Excalibur is the name later visitors gave to a simple but extraordinary tool for opening the final archive—not a weapon of conquest.</w:t>
      </w:r>
    </w:p>
    <w:p/>
    <w:p>
      <w:pPr>
        <w:pStyle w:val="Heading1"/>
      </w:pPr>
      <w:r>
        <w:t>8. Main Story Chapters</w:t>
      </w:r>
    </w:p>
    <w:p>
      <w:pPr>
        <w:pStyle w:val="Heading2"/>
      </w:pPr>
      <w:r>
        <w:t>Prologue — The Map in the Box</w:t>
      </w:r>
    </w:p>
    <w:p>
      <w:r>
        <w:t>At home, Ichigo finds the partial map and note. The playable sequence teaches movement, inspection, sketching, and journal use through a short coastal walk. No exposition dump; the player sees a drawing of a lighthouse that matches a real landmark.</w:t>
      </w:r>
    </w:p>
    <w:p>
      <w:pPr>
        <w:pStyle w:val="Heading2"/>
      </w:pPr>
      <w:r>
        <w:t>Chapter 1 — A Light Without Fire</w:t>
      </w:r>
    </w:p>
    <w:p>
      <w:r>
        <w:t>Ichigo reaches Palmshore after a storm. He repairs a tide gauge and finds the first symbol. The lighthouse’s beam points inland at a particular tide. The player learns that environmental timing can matter.</w:t>
      </w:r>
    </w:p>
    <w:p>
      <w:pPr>
        <w:pStyle w:val="Heading2"/>
      </w:pPr>
      <w:r>
        <w:t>Chapter 2 — The Garden That Forgot Rain</w:t>
      </w:r>
    </w:p>
    <w:p>
      <w:r>
        <w:t>In Forgotten Jungle, Ichigo discovers a dry garden and a water channel blocked by roots. Restoring the flow causes flowers to bloom and reveals a hidden inscription. Thornfang is found as a practical tool in an old gardener’s station.</w:t>
      </w:r>
    </w:p>
    <w:p>
      <w:pPr>
        <w:pStyle w:val="Heading2"/>
      </w:pPr>
      <w:r>
        <w:t>Chapter 3 — What the Stone Remembers</w:t>
      </w:r>
    </w:p>
    <w:p>
      <w:r>
        <w:t>Ember Caverns reveals the Keepers’ engineering culture. A puzzle requires heat, water, and counterweights. Workshop notes show that the community debated whether the instruments should be shared. Ichigo’s assumption of a single catastrophe starts to weaken.</w:t>
      </w:r>
    </w:p>
    <w:p>
      <w:pPr>
        <w:pStyle w:val="Heading2"/>
      </w:pPr>
      <w:r>
        <w:t>Chapter 4 — Letters Below the Tide</w:t>
      </w:r>
    </w:p>
    <w:p>
      <w:r>
        <w:t>In Sunken Temple, the player explores rooms that become accessible as water is redirected. Personal letters show the Keepers leaving at different times and for different reasons. A damaged recording mentions a “quiet departure,” not an evacuation.</w:t>
      </w:r>
    </w:p>
    <w:p>
      <w:pPr>
        <w:pStyle w:val="Heading2"/>
      </w:pPr>
      <w:r>
        <w:t>Chapter 5 — The Shape of Sunlight</w:t>
      </w:r>
    </w:p>
    <w:p>
      <w:r>
        <w:t>At Skywatch Cliffs, mirror puzzles reveal a constellation that matches the symbols on Ichigo’s map. A short signal conversation with Mara confirms that the map’s coastline does not match any current chart, but she refuses to claim the island is supernatural.</w:t>
      </w:r>
    </w:p>
    <w:p>
      <w:pPr>
        <w:pStyle w:val="Heading2"/>
      </w:pPr>
      <w:r>
        <w:t>Chapter 6 — The Missing Pages</w:t>
      </w:r>
    </w:p>
    <w:p>
      <w:r>
        <w:t>In Lost Kingdom, Voidfang opens routes through shadow geometry. The player discovers that Nilo questioned the Keepers’ decision to hide knowledge. Nilo’s final entry says that preserving every system forever could become another kind of control.</w:t>
      </w:r>
    </w:p>
    <w:p>
      <w:pPr>
        <w:pStyle w:val="Heading2"/>
      </w:pPr>
      <w:r>
        <w:t>Final Chapter — Excalibur Sanctuary</w:t>
      </w:r>
    </w:p>
    <w:p>
      <w:r>
        <w:t>Ichigo combines symbols, tide patterns, mirror alignments, and journal sketches to open the sanctuary. He learns that Excalibur is an archive key and a means to make one final choice about the old network. The ending resolves why the map survived but does not fully explain who first ensured it would reach Ichigo.</w:t>
      </w:r>
    </w:p>
    <w:p>
      <w:pPr>
        <w:pStyle w:val="Heading2"/>
      </w:pPr>
      <w:r>
        <w:t>Epilogue — The Island Continues</w:t>
      </w:r>
    </w:p>
    <w:p>
      <w:r>
        <w:t>After the final interaction, the player can continue exploring. Environmental changes reflect the chosen action, but not every machine turns on and not every secret is revealed. A new mark appears on the edge of the map, beyond the known island, leaving room for future discovery.</w:t>
      </w:r>
    </w:p>
    <w:p/>
    <w:p>
      <w:pPr>
        <w:pStyle w:val="Heading1"/>
      </w:pPr>
      <w:r>
        <w:t>9. Environmental Storytelling Language</w:t>
      </w:r>
    </w:p>
    <w:p>
      <w:pPr>
        <w:pStyle w:val="Heading2"/>
      </w:pPr>
      <w:r>
        <w:t>Principle</w:t>
      </w:r>
    </w:p>
    <w:p>
      <w:r>
        <w:t>Every major space should tell a small story even if the player never reads a note. Use the placement of objects, wear patterns, growth, light, water, and incomplete repairs to imply what happened.</w:t>
      </w:r>
    </w:p>
    <w:p>
      <w:pPr>
        <w:pStyle w:val="Heading2"/>
      </w:pPr>
      <w:r>
        <w:t>Examples</w:t>
      </w:r>
    </w:p>
    <w:p>
      <w:r>
        <w:t>A chair facing a blocked window suggests someone watched the sea. Two cups and one untouched plate suggest a departure. A repaired bridge beside a collapsed grand stair suggests ordinary people maintained what mattered. Plants growing only where an old channel leaks show the original water path.</w:t>
      </w:r>
    </w:p>
    <w:p>
      <w:pPr>
        <w:pStyle w:val="Heading2"/>
      </w:pPr>
      <w:r>
        <w:t>Three-Layer Clue Model</w:t>
      </w:r>
    </w:p>
    <w:p>
      <w:r>
        <w:t>Layer 1: visual clue that attracts attention. Layer 2: interaction or nearby object that confirms a pattern. Layer 3: optional journal entry or record that adds context. The player should be able to progress from observation, not mandatory reading alone.</w:t>
      </w:r>
    </w:p>
    <w:p>
      <w:pPr>
        <w:pStyle w:val="Heading2"/>
      </w:pPr>
      <w:r>
        <w:t>Avoid</w:t>
      </w:r>
    </w:p>
    <w:p>
      <w:r>
        <w:t>Do not put all lore in collectible text. Do not use generic glowing markers for every secret. Do not explain every strange event immediately. Do not make all ruins perfectly preserved; decay is part of the story.</w:t>
      </w:r>
    </w:p>
    <w:p/>
    <w:p>
      <w:pPr>
        <w:pStyle w:val="Heading1"/>
      </w:pPr>
      <w:r>
        <w:t>10. Exploration and Puzzle Design</w:t>
      </w:r>
    </w:p>
    <w:p>
      <w:pPr>
        <w:pStyle w:val="Heading2"/>
      </w:pPr>
      <w:r>
        <w:t>Puzzle Philosophy</w:t>
      </w:r>
    </w:p>
    <w:p>
      <w:r>
        <w:t>A puzzle should teach the player something about the environment or the Keepers. Prefer a clear rule applied in a surprising place over arbitrary symbol matching. The player should be able to test hypotheses safely.</w:t>
      </w:r>
    </w:p>
    <w:p>
      <w:pPr>
        <w:pStyle w:val="Heading2"/>
      </w:pPr>
      <w:r>
        <w:t>Puzzle Families</w:t>
      </w:r>
    </w:p>
    <w:p>
      <w:pPr>
        <w:pStyle w:val="ListBullet"/>
      </w:pPr>
      <w:r>
        <w:t>Water routing: open gates and compare water levels.</w:t>
      </w:r>
    </w:p>
    <w:p>
      <w:pPr>
        <w:pStyle w:val="ListBullet"/>
      </w:pPr>
      <w:r>
        <w:t>Light alignment: direct beams across mirrors.</w:t>
      </w:r>
    </w:p>
    <w:p>
      <w:pPr>
        <w:pStyle w:val="ListBullet"/>
      </w:pPr>
      <w:r>
        <w:t>Shadow reading: observe a symbol at a specific angle or time.</w:t>
      </w:r>
    </w:p>
    <w:p>
      <w:pPr>
        <w:pStyle w:val="ListBullet"/>
      </w:pPr>
      <w:r>
        <w:t>Conductive paths: connect interrupted circuits.</w:t>
      </w:r>
    </w:p>
    <w:p>
      <w:pPr>
        <w:pStyle w:val="ListBullet"/>
      </w:pPr>
      <w:r>
        <w:t>Heat and cooling: use vents, water, and mineral plates.</w:t>
      </w:r>
    </w:p>
    <w:p>
      <w:pPr>
        <w:pStyle w:val="ListBullet"/>
      </w:pPr>
      <w:r>
        <w:t>Sound and wind: tune chimes or use wind direction.</w:t>
      </w:r>
    </w:p>
    <w:p>
      <w:pPr>
        <w:pStyle w:val="ListBullet"/>
      </w:pPr>
      <w:r>
        <w:t>Ecology: restore a habitat to attract an animal or reveal a path.</w:t>
      </w:r>
    </w:p>
    <w:p>
      <w:pPr>
        <w:pStyle w:val="Heading2"/>
      </w:pPr>
      <w:r>
        <w:t>Hint Escalation</w:t>
      </w:r>
    </w:p>
    <w:p>
      <w:r>
        <w:t>First, show a visual affordance. Second, use a sound or animation when the player approaches the relevant object. Third, add a journal observation after the player has inspected enough evidence. Avoid a direct objective arrow unless accessibility settings enable it.</w:t>
      </w:r>
    </w:p>
    <w:p>
      <w:pPr>
        <w:pStyle w:val="Heading2"/>
      </w:pPr>
      <w:r>
        <w:t>Backtracking Rule</w:t>
      </w:r>
    </w:p>
    <w:p>
      <w:r>
        <w:t>Every major tool should unlock at least one meaningful new route in an earlier region and one optional secret. Shortcuts should reduce repetition after a major discovery.</w:t>
      </w:r>
    </w:p>
    <w:p>
      <w:pPr>
        <w:pStyle w:val="Heading2"/>
      </w:pPr>
      <w:r>
        <w:t>Failure Philosophy</w:t>
      </w:r>
    </w:p>
    <w:p>
      <w:r>
        <w:t>Most puzzle failures should be reversible and informative. Avoid instant death from experimentation. If a hazard can harm the player, telegraph it and provide a safe place to observe its rhythm.</w:t>
      </w:r>
    </w:p>
    <w:p/>
    <w:p>
      <w:pPr>
        <w:pStyle w:val="Heading1"/>
      </w:pPr>
      <w:r>
        <w:t>11. Journal, Map, and Collectibles</w:t>
      </w:r>
    </w:p>
    <w:p>
      <w:pPr>
        <w:pStyle w:val="Heading2"/>
      </w:pPr>
      <w:r>
        <w:t>Field Journal</w:t>
      </w:r>
    </w:p>
    <w:p>
      <w:r>
        <w:t>Sections: Sketches, Places, Mechanisms, People, Questions. Entries are short and written in Ichigo’s voice. Entries can include a hand-drawn diagram, a clue relationship, or a question that remains unanswered.</w:t>
      </w:r>
    </w:p>
    <w:p>
      <w:pPr>
        <w:pStyle w:val="Heading2"/>
      </w:pPr>
      <w:r>
        <w:t>Map</w:t>
      </w:r>
    </w:p>
    <w:p>
      <w:r>
        <w:t>Begin with a coastline outline and a few landmarks. Fill paths through discovery, not by walking every pixel. Let the player add a small number of personal marks such as “odd sound,” “sealed door,” or “return with light tool.”</w:t>
      </w:r>
    </w:p>
    <w:p>
      <w:pPr>
        <w:pStyle w:val="Heading2"/>
      </w:pPr>
      <w:r>
        <w:t>Collectible Types</w:t>
      </w:r>
    </w:p>
    <w:p>
      <w:r>
        <w:t>Field sketches: visual observations. Keeper records: optional historical context. Natural specimens: plants, shells, stones, and feathers. Mechanism fragments: help reconstruct how a device works. Personal objects: tell stories about ordinary lives.</w:t>
      </w:r>
    </w:p>
    <w:p>
      <w:pPr>
        <w:pStyle w:val="Heading2"/>
      </w:pPr>
      <w:r>
        <w:t>Completion Without Checklist Pressure</w:t>
      </w:r>
    </w:p>
    <w:p>
      <w:r>
        <w:t>The journal can show discovered categories without displaying exact locations for missing items. The player should feel invited to return, not punished for missing a collectible.</w:t>
      </w:r>
    </w:p>
    <w:p/>
    <w:p>
      <w:pPr>
        <w:pStyle w:val="Heading1"/>
      </w:pPr>
      <w:r>
        <w:t>12. Minimal Combat and Creature Behavior</w:t>
      </w:r>
    </w:p>
    <w:p>
      <w:pPr>
        <w:pStyle w:val="Heading2"/>
      </w:pPr>
      <w:r>
        <w:t>World First</w:t>
      </w:r>
    </w:p>
    <w:p>
      <w:r>
        <w:t>Creatures should appear to belong to the island. A jungle beast may defend a nest; a stone guardian may be a maintenance construct reacting to vibration; a glowing slime may be a harmless organism attracted to mineral water.</w:t>
      </w:r>
    </w:p>
    <w:p>
      <w:pPr>
        <w:pStyle w:val="Heading2"/>
      </w:pPr>
      <w:r>
        <w:t>Nonviolent Solutions</w:t>
      </w:r>
    </w:p>
    <w:p>
      <w:r>
        <w:t>Distract, lure, wait, restore habitat, close a passage, use terrain, or observe a creature’s routine. The player should often be able to continue without defeating it.</w:t>
      </w:r>
    </w:p>
    <w:p>
      <w:pPr>
        <w:pStyle w:val="Heading2"/>
      </w:pPr>
      <w:r>
        <w:t>If Combat Is Included</w:t>
      </w:r>
    </w:p>
    <w:p>
      <w:r>
        <w:t>Keep encounters short, readable, and infrequent. Enemies should not drop essential lore. Avoid experience grinding, loot rarity systems, and boss gates that require repeated fighting.</w:t>
      </w:r>
    </w:p>
    <w:p>
      <w:pPr>
        <w:pStyle w:val="Heading2"/>
      </w:pPr>
      <w:r>
        <w:t>Guardian Example: Thornback</w:t>
      </w:r>
    </w:p>
    <w:p>
      <w:r>
        <w:t>Thornback is a large plant guardian wrapped around a dried irrigation wheel. It is not malicious; it reacts to anyone forcing the mechanism. The solution is to restore a side channel, redirect water, and remove the pressure from its roots. If the player attacks, Thornback retreats and the puzzle becomes harder—not more rewarding. The player earns access by understanding the habitat.</w:t>
      </w:r>
    </w:p>
    <w:p/>
    <w:p>
      <w:pPr>
        <w:pStyle w:val="Heading1"/>
      </w:pPr>
      <w:r>
        <w:t>13. Finale and Open-Ended Ending</w:t>
      </w:r>
    </w:p>
    <w:p>
      <w:pPr>
        <w:pStyle w:val="Heading2"/>
      </w:pPr>
      <w:r>
        <w:t>Final Setup</w:t>
      </w:r>
    </w:p>
    <w:p>
      <w:r>
        <w:t>The player places five observations—not five keys—into a stone table: root pattern, heat diagram, tide rhythm, light alignment, and shadow map. Their arrangement reveals a route through the sanctuary. This makes the finale a synthesis of learning.</w:t>
      </w:r>
    </w:p>
    <w:p>
      <w:pPr>
        <w:pStyle w:val="Heading2"/>
      </w:pPr>
      <w:r>
        <w:t>Excalibur</w:t>
      </w:r>
    </w:p>
    <w:p>
      <w:r>
        <w:t>Excalibur is the name later storytellers gave to a slender archive instrument found at the sanctuary. It can unlock the last record and operate a single central control, but it is not a superweapon. Its legendary status comes from the meaning attached to it, not combat power.</w:t>
      </w:r>
    </w:p>
    <w:p>
      <w:pPr>
        <w:pStyle w:val="Heading2"/>
      </w:pPr>
      <w:r>
        <w:t>Final Choice</w:t>
      </w:r>
    </w:p>
    <w:p>
      <w:r>
        <w:t>The player can reconnect selected systems, leave the network dormant, or make the archive accessible through a limited signal. The choice changes local environmental details and the closing journal entry; it should not label one path as morally perfect.</w:t>
      </w:r>
    </w:p>
    <w:p>
      <w:pPr>
        <w:pStyle w:val="Heading2"/>
      </w:pPr>
      <w:r>
        <w:t>Emotional Resolution</w:t>
      </w:r>
    </w:p>
    <w:p>
      <w:r>
        <w:t>Ichigo understands why the map was preserved: someone wanted the history to be found by a person who would investigate rather than claim the island. He has answered why the Keepers left, but not who chose him—or whether anyone chose him at all.</w:t>
      </w:r>
    </w:p>
    <w:p>
      <w:pPr>
        <w:pStyle w:val="Heading2"/>
      </w:pPr>
      <w:r>
        <w:t>Open Mystery</w:t>
      </w:r>
    </w:p>
    <w:p>
      <w:r>
        <w:t>After the credits or epilogue, the journal gains a sketch of a distant coastline that was not on the original map. The radio receiver catches a brief repeating pattern. It might be another island, a reflection, or interference. Do not confirm which interpretation is correct.</w:t>
      </w:r>
    </w:p>
    <w:p/>
    <w:p>
      <w:pPr>
        <w:pStyle w:val="Heading1"/>
      </w:pPr>
      <w:r>
        <w:t>14. Art, Audio, and Presentation Direction</w:t>
      </w:r>
    </w:p>
    <w:p>
      <w:pPr>
        <w:pStyle w:val="Heading2"/>
      </w:pPr>
      <w:r>
        <w:t>Visual Style</w:t>
      </w:r>
    </w:p>
    <w:p>
      <w:r>
        <w:t>Stylized anime-inspired 2D adventure art with painterly backgrounds and readable game sprites. Regions should have distinct silhouettes and palettes, but use consistent outline weight, lighting, and scale. Ancient technology should feel handcrafted and weathered, not sleek sci-fi.</w:t>
      </w:r>
    </w:p>
    <w:p>
      <w:pPr>
        <w:pStyle w:val="Heading2"/>
      </w:pPr>
      <w:r>
        <w:t>Color Story</w:t>
      </w:r>
    </w:p>
    <w:p>
      <w:r>
        <w:t>Palmshore: salt blue, sand gold, weathered wood. Jungle: layered green, moss, soft flower highlights. Caverns: amber, charcoal, mineral blue. Sunken Temple: turquoise, faded stone, coral. Skywatch: pale gold, cloud white, deep sky blue. Lost Kingdom: muted violet, stone grey, green regrowth. Sanctuary: restrained dawn gold and natural greens.</w:t>
      </w:r>
    </w:p>
    <w:p>
      <w:pPr>
        <w:pStyle w:val="Heading2"/>
      </w:pPr>
      <w:r>
        <w:t>Audio</w:t>
      </w:r>
    </w:p>
    <w:p>
      <w:r>
        <w:t>Prioritize environmental sound: leaves, insects, wind through broken stone, distant waves, water in channels, resonant chimes, and room tone. Music should be sparse and motif-based. Use a short musical phrase when a mystery resolves, not a constant heroic score.</w:t>
      </w:r>
    </w:p>
    <w:p>
      <w:pPr>
        <w:pStyle w:val="Heading2"/>
      </w:pPr>
      <w:r>
        <w:t>Camera and Pacing</w:t>
      </w:r>
    </w:p>
    <w:p>
      <w:r>
        <w:t>Allow the camera to linger on new vistas. Use foreground foliage and layered parallax to create depth. Avoid constant UI noise. When a major discovery happens, briefly reduce music and let the environment be heard.</w:t>
      </w:r>
    </w:p>
    <w:p/>
    <w:p>
      <w:pPr>
        <w:pStyle w:val="Heading1"/>
      </w:pPr>
      <w:r>
        <w:t>15. C + Raylib Implementation Notes</w:t>
      </w:r>
    </w:p>
    <w:p>
      <w:pPr>
        <w:pStyle w:val="Heading2"/>
      </w:pPr>
      <w:r>
        <w:t>Narrative Data</w:t>
      </w:r>
    </w:p>
    <w:p>
      <w:r>
        <w:t>Store story content separately from game logic. Use JSON or a simple validated text format for journal entries, clue metadata, puzzle descriptions, dialogue snippets, and region flags. Avoid hardcoding all narrative strings inside update functions.</w:t>
      </w:r>
    </w:p>
    <w:p>
      <w:pPr>
        <w:pStyle w:val="Heading2"/>
      </w:pPr>
      <w:r>
        <w:t>Suggested Data Structures</w:t>
      </w:r>
    </w:p>
    <w:p>
      <w:r>
        <w:t>Clue: id, region_id, discovery_condition, journal_entry_id, related_clue_ids, optional_flag. JournalEntry: id, title, body, sketch_asset, category, discovered_flag. WorldFlag: stable string or enum ID. Puzzle: id, required_flags, activation_state, completion_flag, hint_stage.</w:t>
      </w:r>
    </w:p>
    <w:p>
      <w:pPr>
        <w:pStyle w:val="Heading2"/>
      </w:pPr>
      <w:r>
        <w:t>State Persistence</w:t>
      </w:r>
    </w:p>
    <w:p>
      <w:r>
        <w:t>Save discovered clues, journal entries, puzzle states, opened shortcuts, instrument ownership, selected ending action, and important environmental changes. Use stable IDs so adding new content does not invalidate existing saves.</w:t>
      </w:r>
    </w:p>
    <w:p>
      <w:pPr>
        <w:pStyle w:val="Heading2"/>
      </w:pPr>
      <w:r>
        <w:t>Interaction Pattern</w:t>
      </w:r>
    </w:p>
    <w:p>
      <w:r>
        <w:t>Use one interaction interface for inspectable objects, doors, clue records, mechanisms, and NPC signals. Each object should expose a short prompt and a handler that updates a world flag or opens a journal entry.</w:t>
      </w:r>
    </w:p>
    <w:p>
      <w:pPr>
        <w:pStyle w:val="Heading2"/>
      </w:pPr>
      <w:r>
        <w:t>Content-First Vertical Slice</w:t>
      </w:r>
    </w:p>
    <w:p>
      <w:r>
        <w:t>Implement one 10–15 minute section in Forgotten Jungle: one landmark, one water-routing puzzle, one clue chain, one tool, one optional secret, one visible ecological change, and a journal/map update. Prove that discovery is enjoyable before building every region.</w:t>
      </w:r>
    </w:p>
    <w:p>
      <w:pPr>
        <w:pStyle w:val="Heading2"/>
      </w:pPr>
      <w:r>
        <w:t>Suggested Module Boundaries</w:t>
      </w:r>
    </w:p>
    <w:p>
      <w:pPr>
        <w:pStyle w:val="ListBullet"/>
      </w:pPr>
      <w:r>
        <w:t>world.c/world.h: regions and transitions. interaction.c: inspectable objects. journal.c: entries and categories. map.c: explored paths and annotations. puzzle.c: mechanism state. narrative.c: clue relationships and story flags. save.c: persistence. ui.c: journal, map, and prompts.</w:t>
      </w:r>
    </w:p>
    <w:p/>
    <w:p>
      <w:pPr>
        <w:pStyle w:val="Heading1"/>
      </w:pPr>
      <w:r>
        <w:t>16. First Playable Slice: Forgotten Jungle</w:t>
      </w:r>
    </w:p>
    <w:p>
      <w:pPr>
        <w:pStyle w:val="Heading2"/>
      </w:pPr>
      <w:r>
        <w:t>Goal</w:t>
      </w:r>
    </w:p>
    <w:p>
      <w:r>
        <w:t>Prove the game's core promise in 10–15 minutes without relying on combat.</w:t>
      </w:r>
    </w:p>
    <w:p>
      <w:pPr>
        <w:pStyle w:val="Heading2"/>
      </w:pPr>
      <w:r>
        <w:t>Beat 1 — Arrival</w:t>
      </w:r>
    </w:p>
    <w:p>
      <w:r>
        <w:t>The player enters a jungle clearing and sees a dry garden below a root-covered stone channel. A bird repeatedly lands near a cracked water gate.</w:t>
      </w:r>
    </w:p>
    <w:p>
      <w:pPr>
        <w:pStyle w:val="Heading2"/>
      </w:pPr>
      <w:r>
        <w:t>Beat 2 — Observe</w:t>
      </w:r>
    </w:p>
    <w:p>
      <w:r>
        <w:t>Inspect the bird, the dry plants, and three carved marks. The journal records: “The marks descend toward the channel. Perhaps they show a direction, not a sequence.”</w:t>
      </w:r>
    </w:p>
    <w:p>
      <w:pPr>
        <w:pStyle w:val="Heading2"/>
      </w:pPr>
      <w:r>
        <w:t>Beat 3 — Experiment</w:t>
      </w:r>
    </w:p>
    <w:p>
      <w:r>
        <w:t>The player climbs to a side pool and uses a simple movable stone to redirect water. The first attempt may overflow harmlessly; a ripple and sound indicate the flow direction.</w:t>
      </w:r>
    </w:p>
    <w:p>
      <w:pPr>
        <w:pStyle w:val="Heading2"/>
      </w:pPr>
      <w:r>
        <w:t>Beat 4 — Tool Discovery</w:t>
      </w:r>
    </w:p>
    <w:p>
      <w:r>
        <w:t>Once the garden receives water, roots shift and reveal Thornfang in a gardener’s station. The tool is presented as a practical implement, not a triumphant weapon reward.</w:t>
      </w:r>
    </w:p>
    <w:p>
      <w:pPr>
        <w:pStyle w:val="Heading2"/>
      </w:pPr>
      <w:r>
        <w:t>Beat 5 — Reinterpret</w:t>
      </w:r>
    </w:p>
    <w:p>
      <w:r>
        <w:t>Thornfang trims a small root curtain near the entrance, revealing a previously visible but unreadable inscription. The player recognizes the same marks as those on the water gate.</w:t>
      </w:r>
    </w:p>
    <w:p>
      <w:pPr>
        <w:pStyle w:val="Heading2"/>
      </w:pPr>
      <w:r>
        <w:t>Beat 6 — Meaningful Change</w:t>
      </w:r>
    </w:p>
    <w:p>
      <w:r>
        <w:t>Flowers bloom, a shortcut opens, and a previously distant sound becomes audible. The journal connects the marks to water direction. The player has changed the space and learned a rule.</w:t>
      </w:r>
    </w:p>
    <w:p>
      <w:pPr>
        <w:pStyle w:val="Heading2"/>
      </w:pPr>
      <w:r>
        <w:t>Beat 7 — Optional Discovery</w:t>
      </w:r>
    </w:p>
    <w:p>
      <w:r>
        <w:t>A hidden alcove contains Nilo’s note: “We keep repairing the wheel. Nobody remembers why the garden was planted here.” This introduces the larger mystery.</w:t>
      </w:r>
    </w:p>
    <w:p>
      <w:pPr>
        <w:pStyle w:val="Heading2"/>
      </w:pPr>
      <w:r>
        <w:t>Success Criteria</w:t>
      </w:r>
    </w:p>
    <w:p>
      <w:r>
        <w:t>A tester can explain what they discovered, identify one clue that changed their understanding, and express curiosity about the next region without being told to fight or collect a reward.</w:t>
      </w:r>
    </w:p>
    <w:p/>
    <w:p>
      <w:pPr>
        <w:pStyle w:val="Heading1"/>
      </w:pPr>
      <w:r>
        <w:t>17. Scope and Production Priorities</w:t>
      </w:r>
    </w:p>
    <w:p>
      <w:pPr>
        <w:pStyle w:val="Heading2"/>
      </w:pPr>
      <w:r>
        <w:t>Priority 1 — Core</w:t>
      </w:r>
    </w:p>
    <w:p>
      <w:pPr>
        <w:pStyle w:val="ListBullet"/>
      </w:pPr>
      <w:r>
        <w:t>Player movement and camera; inspect interactions; journal; local map reveal; one puzzle family; world flags; save/load; one region transition.</w:t>
      </w:r>
    </w:p>
    <w:p>
      <w:pPr>
        <w:pStyle w:val="Heading2"/>
      </w:pPr>
      <w:r>
        <w:t>Priority 2 — Narrative Proof</w:t>
      </w:r>
    </w:p>
    <w:p>
      <w:pPr>
        <w:pStyle w:val="ListBullet"/>
      </w:pPr>
      <w:r>
        <w:t>Three connected clues, one environmental transformation, one optional secret, one tool that changes traversal, and one short character voice interaction.</w:t>
      </w:r>
    </w:p>
    <w:p>
      <w:pPr>
        <w:pStyle w:val="Heading2"/>
      </w:pPr>
      <w:r>
        <w:t>Priority 3 — Content Expansion</w:t>
      </w:r>
    </w:p>
    <w:p>
      <w:pPr>
        <w:pStyle w:val="ListBullet"/>
      </w:pPr>
      <w:r>
        <w:t>Build additional regions using the same interaction and puzzle patterns, while ensuring each region introduces one new rule and one new interpretation of existing evidence.</w:t>
      </w:r>
    </w:p>
    <w:p>
      <w:pPr>
        <w:pStyle w:val="Heading2"/>
      </w:pPr>
      <w:r>
        <w:t>Priority 4 — Polish</w:t>
      </w:r>
    </w:p>
    <w:p>
      <w:pPr>
        <w:pStyle w:val="ListBullet"/>
      </w:pPr>
      <w:r>
        <w:t>Environmental audio, discovery animations, accessibility hints, journal sketches, save migration, and clear feedback when an object changes the world.</w:t>
      </w:r>
    </w:p>
    <w:p>
      <w:pPr>
        <w:pStyle w:val="Heading2"/>
      </w:pPr>
      <w:r>
        <w:t>Non-Goals for Early Development</w:t>
      </w:r>
    </w:p>
    <w:p>
      <w:pPr>
        <w:pStyle w:val="ListBullet"/>
      </w:pPr>
      <w:r>
        <w:t>Full voice acting, a huge combat system, procedural world generation, dozens of enemy types, a large crafting tree, or all regions at once.</w:t>
      </w:r>
    </w:p>
    <w:p/>
    <w:p>
      <w:pPr>
        <w:pStyle w:val="Heading1"/>
      </w:pPr>
      <w:r>
        <w:t>18. Narrative QA Checklist</w:t>
      </w:r>
    </w:p>
    <w:p>
      <w:pPr>
        <w:pStyle w:val="Heading2"/>
      </w:pPr>
      <w:r>
        <w:t>Before a region is considered complete</w:t>
      </w:r>
    </w:p>
    <w:p>
      <w:pPr>
        <w:pStyle w:val="ListBullet"/>
      </w:pPr>
      <w:r>
        <w:t>Can the player notice the key landmark without a quest marker?</w:t>
      </w:r>
    </w:p>
    <w:p>
      <w:pPr>
        <w:pStyle w:val="ListBullet"/>
      </w:pPr>
      <w:r>
        <w:t>Does the environment imply a story before text explains it?</w:t>
      </w:r>
    </w:p>
    <w:p>
      <w:pPr>
        <w:pStyle w:val="ListBullet"/>
      </w:pPr>
      <w:r>
        <w:t>Is the main puzzle rule learnable through observation?</w:t>
      </w:r>
    </w:p>
    <w:p>
      <w:pPr>
        <w:pStyle w:val="ListBullet"/>
      </w:pPr>
      <w:r>
        <w:t>Can the player recover from a wrong attempt?</w:t>
      </w:r>
    </w:p>
    <w:p>
      <w:pPr>
        <w:pStyle w:val="ListBullet"/>
      </w:pPr>
      <w:r>
        <w:t>Does the region contain one optional discovery?</w:t>
      </w:r>
    </w:p>
    <w:p>
      <w:pPr>
        <w:pStyle w:val="ListBullet"/>
      </w:pPr>
      <w:r>
        <w:t>Does the new tool change a previous location?</w:t>
      </w:r>
    </w:p>
    <w:p>
      <w:pPr>
        <w:pStyle w:val="ListBullet"/>
      </w:pPr>
      <w:r>
        <w:t>Is the lore consistent with earlier clues?</w:t>
      </w:r>
    </w:p>
    <w:p>
      <w:pPr>
        <w:pStyle w:val="ListBullet"/>
      </w:pPr>
      <w:r>
        <w:t>Does the space remain understandable without reading every note?</w:t>
      </w:r>
    </w:p>
    <w:p>
      <w:pPr>
        <w:pStyle w:val="Heading2"/>
      </w:pPr>
      <w:r>
        <w:t>Before a story reveal</w:t>
      </w:r>
    </w:p>
    <w:p>
      <w:pPr>
        <w:pStyle w:val="ListBullet"/>
      </w:pPr>
      <w:r>
        <w:t>Has the player encountered evidence that supports it?</w:t>
      </w:r>
    </w:p>
    <w:p>
      <w:pPr>
        <w:pStyle w:val="ListBullet"/>
      </w:pPr>
      <w:r>
        <w:t>Does the reveal complicate rather than erase earlier discoveries?</w:t>
      </w:r>
    </w:p>
    <w:p>
      <w:pPr>
        <w:pStyle w:val="ListBullet"/>
      </w:pPr>
      <w:r>
        <w:t>Is there room for a reasonable alternative interpretation?</w:t>
      </w:r>
    </w:p>
    <w:p>
      <w:pPr>
        <w:pStyle w:val="ListBullet"/>
      </w:pPr>
      <w:r>
        <w:t>Does the reveal change the player’s understanding of a place or character?</w:t>
      </w:r>
    </w:p>
    <w:p>
      <w:pPr>
        <w:pStyle w:val="Heading2"/>
      </w:pPr>
      <w:r>
        <w:t>Before the ending</w:t>
      </w:r>
    </w:p>
    <w:p>
      <w:pPr>
        <w:pStyle w:val="ListBullet"/>
      </w:pPr>
      <w:r>
        <w:t>Does the player understand why the Keepers left?</w:t>
      </w:r>
    </w:p>
    <w:p>
      <w:pPr>
        <w:pStyle w:val="ListBullet"/>
      </w:pPr>
      <w:r>
        <w:t>Does the ending answer the central question while preserving the larger mystery?</w:t>
      </w:r>
    </w:p>
    <w:p>
      <w:pPr>
        <w:pStyle w:val="ListBullet"/>
      </w:pPr>
      <w:r>
        <w:t>Does the player’s final action change something visible?</w:t>
      </w:r>
    </w:p>
    <w:p>
      <w:pPr>
        <w:pStyle w:val="ListBullet"/>
      </w:pPr>
      <w:r>
        <w:t>Is the final moment quiet, personal, and earned?</w:t>
      </w:r>
    </w:p>
    <w:p/>
    <w:p>
      <w:pPr>
        <w:pStyle w:val="Heading1"/>
      </w:pPr>
      <w:r>
        <w:t>Appendix A — Sample Journal Entries</w:t>
      </w:r>
    </w:p>
    <w:p>
      <w:pPr>
        <w:pStyle w:val="Heading2"/>
      </w:pPr>
      <w:r>
        <w:t>Palmshore: Lighthouse</w:t>
      </w:r>
    </w:p>
    <w:p>
      <w:r>
        <w:t>No flame, no smoke, but the light still turns. The mechanism is warm to the touch. Someone maintained this long after the village emptied.</w:t>
      </w:r>
    </w:p>
    <w:p>
      <w:pPr>
        <w:pStyle w:val="Heading2"/>
      </w:pPr>
      <w:r>
        <w:t>Jungle: The Garden</w:t>
      </w:r>
    </w:p>
    <w:p>
      <w:r>
        <w:t>The plants nearest the channel are alive. The farther beds are dry. This is not a dead garden. It is a garden waiting for water.</w:t>
      </w:r>
    </w:p>
    <w:p>
      <w:pPr>
        <w:pStyle w:val="Heading2"/>
      </w:pPr>
      <w:r>
        <w:t>Caverns: Workshop</w:t>
      </w:r>
    </w:p>
    <w:p>
      <w:r>
        <w:t>The tools are worn where hands would hold them. Whatever these people built, they expected to repair it themselves.</w:t>
      </w:r>
    </w:p>
    <w:p>
      <w:pPr>
        <w:pStyle w:val="Heading2"/>
      </w:pPr>
      <w:r>
        <w:t>Temple: Letter Fragment</w:t>
      </w:r>
    </w:p>
    <w:p>
      <w:r>
        <w:t>We are leaving in small groups. Do not call it an evacuation. Some of us will return; some have already made homes elsewhere.</w:t>
      </w:r>
    </w:p>
    <w:p>
      <w:pPr>
        <w:pStyle w:val="Heading2"/>
      </w:pPr>
      <w:r>
        <w:t>Cliffs: Observatory</w:t>
      </w:r>
    </w:p>
    <w:p>
      <w:r>
        <w:t>The mirrors do not point to a treasure. They point to one another. Perhaps the point was never what they showed, but how carefully they had to be aligned.</w:t>
      </w:r>
    </w:p>
    <w:p>
      <w:pPr>
        <w:pStyle w:val="Heading2"/>
      </w:pPr>
      <w:r>
        <w:t>Lost Kingdom: Nilo’s Note</w:t>
      </w:r>
    </w:p>
    <w:p>
      <w:r>
        <w:t>If we hide every useful thing, we may prevent harm. We may also prevent kindness. I do not know how to measure that cost.</w:t>
      </w:r>
    </w:p>
    <w:p>
      <w:pPr>
        <w:pStyle w:val="Heading2"/>
      </w:pPr>
      <w:r>
        <w:t>Sanctuary: Final Entry</w:t>
      </w:r>
    </w:p>
    <w:p>
      <w:r>
        <w:t>I thought the map was a promise that I would find an answer. Maybe it was a promise that someone would keep asking.</w:t>
      </w:r>
    </w:p>
    <w:p/>
    <w:p>
      <w:pPr>
        <w:pStyle w:val="Heading1"/>
      </w:pPr>
      <w:r>
        <w:t>Appendix B — Key Narrative Flags</w:t>
      </w:r>
    </w:p>
    <w:p>
      <w:pPr>
        <w:pStyle w:val="Heading2"/>
      </w:pPr>
      <w:r>
        <w:t>Suggested stable IDs</w:t>
      </w:r>
    </w:p>
    <w:p>
      <w:r>
        <w:t>story.map_found; region.palmshore.signal_repaired; clue.lighthouse_direction; puzzle.jungle_water_channel; tool.thornfang_found; clue.nilo_garden_note; puzzle.cavern_heat_route; tool.embercleaver_found; clue.temple_departure_letters; tool.stormpiercer_found; puzzle.skywatch_mirror_alignment; tool.dawnstring_found; clue.nilo_final_note; tool.voidfang_found; sanctuary.pattern_completed; ending.network_reconnected; ending.network_dormant; ending.archive_shared; epilogue.signal_heard.</w:t>
      </w:r>
    </w:p>
    <w:p>
      <w:pPr>
        <w:pStyle w:val="Heading2"/>
      </w:pPr>
      <w:r>
        <w:t>Implementation note</w:t>
      </w:r>
    </w:p>
    <w:p>
      <w:r>
        <w:t>Treat these IDs as examples. Keep IDs stable across releases and store them in a central registry or validated data files. Save only durable game state, not temporary animation states.</w:t>
      </w:r>
    </w:p>
    <w:p/>
    <w:p>
      <w:pPr>
        <w:pStyle w:val="Heading1"/>
      </w:pPr>
      <w:r>
        <w:t>Appendix C — One-Paragraph Store Description</w:t>
      </w:r>
    </w:p>
    <w:p>
      <w:pPr>
        <w:pStyle w:val="Heading2"/>
      </w:pPr>
      <w:r>
        <w:t>Short Description</w:t>
      </w:r>
    </w:p>
    <w:p>
      <w:r>
        <w:t>Explore a forgotten island where the ruins remember more than the people who built them. Follow a hand-drawn map, restore ancient mechanisms, sketch strange landmarks, and piece together the story of a vanished community. In Palm Island, the greatest discoveries come not from defeating enemies, but from learning how the world fits together—and deciding what should happen to its secrets.</w:t>
      </w:r>
    </w:p>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design document • C + Raylib • Narrative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PALM ISLAND  |  ADVENTURE &amp; NARRATIVE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3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73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3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